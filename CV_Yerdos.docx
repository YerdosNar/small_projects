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Curriculum Vitae</w:t>
      </w:r>
    </w:p>
    <w:p>
      <w:pPr>
        <w:pStyle w:val="Heading1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4794250</wp:posOffset>
            </wp:positionH>
            <wp:positionV relativeFrom="paragraph">
              <wp:posOffset>81280</wp:posOffset>
            </wp:positionV>
            <wp:extent cx="1296670" cy="16662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166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Personal Information</w:t>
      </w:r>
    </w:p>
    <w:p>
      <w:pPr>
        <w:pStyle w:val="Normal"/>
        <w:rPr/>
      </w:pPr>
      <w:r>
        <w:rPr>
          <w:sz w:val="24"/>
          <w:szCs w:val="24"/>
        </w:rPr>
        <w:t>Name: Yerdos Narzhigitov</w:t>
        <w:br/>
        <w:t>Phone: 010-2182-4867</w:t>
        <w:br/>
        <w:t xml:space="preserve">Email: </w:t>
      </w:r>
      <w:hyperlink r:id="rId3">
        <w:r>
          <w:rPr>
            <w:rStyle w:val="Hyperlink"/>
            <w:sz w:val="24"/>
            <w:szCs w:val="24"/>
          </w:rPr>
          <w:t>yerdosnarzhigit@gmail.com</w:t>
        </w:r>
      </w:hyperlink>
      <w:r>
        <w:rPr>
          <w:sz w:val="24"/>
          <w:szCs w:val="24"/>
        </w:rPr>
        <w:t xml:space="preserve"> </w:t>
        <w:br/>
        <w:t xml:space="preserve">Location: </w:t>
      </w:r>
      <w:r>
        <w:rPr>
          <w:sz w:val="24"/>
          <w:szCs w:val="24"/>
          <w:lang w:eastAsia="ko-KR"/>
        </w:rPr>
        <w:t>춘천시</w:t>
      </w:r>
      <w:r>
        <w:rPr>
          <w:sz w:val="24"/>
          <w:szCs w:val="24"/>
          <w:lang w:eastAsia="ko-KR"/>
        </w:rPr>
        <w:t xml:space="preserve">, </w:t>
      </w:r>
      <w:r>
        <w:rPr>
          <w:sz w:val="24"/>
          <w:szCs w:val="24"/>
          <w:lang w:eastAsia="ko-KR"/>
        </w:rPr>
        <w:t xml:space="preserve">강원특별자치도 </w:t>
      </w:r>
      <w:r>
        <w:rPr>
          <w:sz w:val="24"/>
          <w:szCs w:val="24"/>
          <w:lang w:eastAsia="ko-KR"/>
        </w:rPr>
        <w:t>(</w:t>
      </w:r>
      <w:r>
        <w:rPr>
          <w:sz w:val="24"/>
          <w:szCs w:val="24"/>
        </w:rPr>
        <w:t>Chuncheon, Gangwon Province</w:t>
      </w:r>
      <w:r>
        <w:rPr>
          <w:sz w:val="24"/>
          <w:szCs w:val="24"/>
          <w:lang w:eastAsia="ko-KR"/>
        </w:rPr>
        <w:t>)</w:t>
      </w:r>
      <w:r>
        <w:rPr>
          <w:sz w:val="24"/>
          <w:szCs w:val="24"/>
        </w:rPr>
        <w:br/>
        <w:t>Languages: Korean (TOPIK 6), English (TOEIC 870), Russian, Uzbek, Kazakh</w:t>
        <w:br/>
        <w:t xml:space="preserve">GitHub / Portfolio: </w:t>
      </w:r>
      <w:r>
        <w:rPr>
          <w:sz w:val="24"/>
          <w:szCs w:val="24"/>
          <w:lang w:eastAsia="ko-KR"/>
        </w:rPr>
        <w:t xml:space="preserve">github.com/YerdosNar </w:t>
        <w:br/>
      </w:r>
      <w:r>
        <w:rPr>
          <w:sz w:val="24"/>
          <w:szCs w:val="24"/>
          <w:lang w:eastAsia="ko-KR"/>
        </w:rPr>
        <w:t>Try:</w:t>
      </w:r>
      <w:r>
        <w:rPr>
          <w:b/>
          <w:bCs/>
          <w:color w:val="000000"/>
          <w:sz w:val="24"/>
          <w:szCs w:val="24"/>
          <w:shd w:fill="DEE7E5" w:val="clear"/>
          <w:lang w:eastAsia="ko-KR"/>
        </w:rPr>
        <w:t xml:space="preserve"> </w:t>
      </w:r>
      <w:r>
        <w:rPr>
          <w:b/>
          <w:bCs/>
          <w:color w:val="000000"/>
          <w:sz w:val="24"/>
          <w:szCs w:val="24"/>
          <w:shd w:fill="DEE7E5" w:val="clear"/>
          <w:lang w:eastAsia="ko-KR"/>
        </w:rPr>
        <w:t xml:space="preserve">$ </w:t>
      </w:r>
      <w:r>
        <w:rPr>
          <w:b/>
          <w:bCs/>
          <w:color w:val="000000"/>
          <w:sz w:val="24"/>
          <w:szCs w:val="24"/>
          <w:shd w:fill="DEE7E5" w:val="clear"/>
          <w:lang w:eastAsia="ko-KR"/>
        </w:rPr>
        <w:t>curl linm-m.com</w:t>
      </w:r>
    </w:p>
    <w:p>
      <w:pPr>
        <w:pStyle w:val="Heading1"/>
        <w:rPr/>
      </w:pPr>
      <w:r>
        <w:rPr/>
        <w:t>Objective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z w:val="24"/>
          <w:szCs w:val="24"/>
        </w:rPr>
        <w:t>hird-year Computer Science and Engineering student at Kangwon National University seeking a</w:t>
      </w: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 internship opportunity </w:t>
      </w:r>
      <w:r>
        <w:rPr>
          <w:sz w:val="24"/>
          <w:szCs w:val="24"/>
        </w:rPr>
        <w:t xml:space="preserve">in </w:t>
      </w:r>
      <w:r>
        <w:rPr>
          <w:sz w:val="24"/>
          <w:szCs w:val="24"/>
        </w:rPr>
        <w:t xml:space="preserve">Korea. </w:t>
      </w:r>
      <w:r>
        <w:rPr>
          <w:sz w:val="24"/>
          <w:szCs w:val="24"/>
        </w:rPr>
        <w:t>I</w:t>
      </w:r>
      <w:r>
        <w:rPr>
          <w:sz w:val="24"/>
          <w:szCs w:val="24"/>
        </w:rPr>
        <w:t>nterest</w:t>
      </w:r>
      <w:r>
        <w:rPr>
          <w:sz w:val="24"/>
          <w:szCs w:val="24"/>
        </w:rPr>
        <w:t>ed i</w:t>
      </w:r>
      <w:r>
        <w:rPr>
          <w:sz w:val="24"/>
          <w:szCs w:val="24"/>
        </w:rPr>
        <w:t>n low-level systems, embedded development, and hardware-related software, with hands-on experience in C-based neural networks, systems programming, and image processing.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>
          <w:sz w:val="24"/>
          <w:szCs w:val="24"/>
        </w:rPr>
        <w:t>Kangwon National University — B.Sc. in Computer Science and Engineering</w:t>
        <w:br/>
        <w:t>Chuncheon, South Korea</w:t>
        <w:br/>
        <w:t>Expected Graduation:</w:t>
      </w:r>
      <w:r>
        <w:rPr>
          <w:sz w:val="24"/>
          <w:szCs w:val="24"/>
          <w:lang w:eastAsia="ko-KR"/>
        </w:rPr>
        <w:t xml:space="preserve"> January </w:t>
      </w:r>
      <w:r>
        <w:rPr>
          <w:sz w:val="24"/>
          <w:szCs w:val="24"/>
        </w:rPr>
        <w:t>202</w:t>
      </w:r>
      <w:r>
        <w:rPr>
          <w:sz w:val="24"/>
          <w:szCs w:val="24"/>
          <w:lang w:eastAsia="ko-KR"/>
        </w:rPr>
        <w:t>7</w:t>
      </w:r>
      <w:r>
        <w:rPr>
          <w:sz w:val="24"/>
          <w:szCs w:val="24"/>
        </w:rPr>
        <w:br/>
        <w:t>GPA: 3.3 / 4.5</w:t>
      </w:r>
      <w:r>
        <w:rPr/>
        <w:br/>
      </w:r>
    </w:p>
    <w:p>
      <w:pPr>
        <w:pStyle w:val="Heading1"/>
        <w:rPr/>
      </w:pPr>
      <w:r>
        <w:rPr/>
        <w:t>Technical Skills</w:t>
      </w:r>
    </w:p>
    <w:p>
      <w:pPr>
        <w:pStyle w:val="Normal"/>
        <w:rPr/>
      </w:pPr>
      <w:r>
        <w:rPr>
          <w:sz w:val="24"/>
          <w:szCs w:val="24"/>
        </w:rPr>
        <w:t>Languages: C, Java, (basic) Python, Assembly (studying)</w:t>
        <w:br/>
        <w:t>Tools &amp; Technologies: Git, Linux (</w:t>
      </w:r>
      <w:r>
        <w:rPr>
          <w:sz w:val="24"/>
          <w:szCs w:val="24"/>
        </w:rPr>
        <w:t xml:space="preserve">dual boot: </w:t>
      </w:r>
      <w:r>
        <w:rPr>
          <w:sz w:val="24"/>
          <w:szCs w:val="24"/>
        </w:rPr>
        <w:t xml:space="preserve">Arch + Hyprland, </w:t>
      </w:r>
      <w:r>
        <w:rPr>
          <w:sz w:val="24"/>
          <w:szCs w:val="24"/>
        </w:rPr>
        <w:t>Void + KDE</w:t>
      </w:r>
      <w:r>
        <w:rPr>
          <w:sz w:val="24"/>
          <w:szCs w:val="24"/>
        </w:rPr>
        <w:t>), SDL2, OpenBLAS (experimented), Bash</w:t>
        <w:br/>
        <w:t>Areas of Interest: System programming, low-level development, networking, neural networks, image processing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/>
      </w:pPr>
      <w:r>
        <w:rPr/>
        <w:t>Projects</w:t>
      </w:r>
    </w:p>
    <w:p>
      <w:pPr>
        <w:pStyle w:val="Normal"/>
        <w:rPr/>
      </w:pPr>
      <w:r>
        <w:rPr>
          <w:b/>
          <w:bCs/>
          <w:sz w:val="24"/>
          <w:szCs w:val="24"/>
        </w:rPr>
        <w:t xml:space="preserve">DigitNN: </w:t>
      </w:r>
      <w:r>
        <w:rPr>
          <w:sz w:val="24"/>
          <w:szCs w:val="24"/>
        </w:rPr>
        <w:t xml:space="preserve">MNIST Digit Recognition Neural Network (C, SDL2) </w:t>
      </w:r>
      <w:r>
        <w:rPr>
          <w:sz w:val="24"/>
          <w:szCs w:val="24"/>
          <w:lang w:eastAsia="ko-KR"/>
        </w:rPr>
        <w:t>(</w:t>
      </w:r>
      <w:hyperlink r:id="rId4">
        <w:r>
          <w:rPr>
            <w:rStyle w:val="Hyperlink"/>
            <w:sz w:val="24"/>
            <w:szCs w:val="24"/>
            <w:lang w:eastAsia="ko-KR"/>
          </w:rPr>
          <w:t>https://github.com/YerdosNar/digitNN.git</w:t>
        </w:r>
      </w:hyperlink>
      <w:r>
        <w:rPr>
          <w:sz w:val="24"/>
          <w:szCs w:val="24"/>
          <w:lang w:eastAsia="ko-KR"/>
        </w:rPr>
        <w:t>)</w:t>
      </w:r>
    </w:p>
    <w:p>
      <w:pPr>
        <w:pStyle w:val="Normal"/>
        <w:rPr/>
      </w:pPr>
      <w:r>
        <w:rPr>
          <w:sz w:val="24"/>
          <w:szCs w:val="24"/>
        </w:rPr>
        <w:t>- Implemented a feedforward neural network from scratch in C</w:t>
        <w:br/>
        <w:t>- Built a GUI using SDL2 allowing users to draw digits on a 28x28 canvas and test the network</w:t>
      </w:r>
      <w:r>
        <w:rPr/>
        <w:br/>
        <w:br/>
      </w:r>
      <w:r>
        <w:rPr>
          <w:b/>
          <w:bCs/>
          <w:sz w:val="24"/>
          <w:szCs w:val="24"/>
        </w:rPr>
        <w:t>OpenP2P:</w:t>
      </w:r>
      <w:r>
        <w:rPr>
          <w:sz w:val="24"/>
          <w:szCs w:val="24"/>
        </w:rPr>
        <w:t xml:space="preserve"> P2P Messaging/file-transfer app, that supports SOCKS proxy protocol</w:t>
        <w:br/>
        <w:t>(</w:t>
      </w:r>
      <w:hyperlink r:id="rId5">
        <w:r>
          <w:rPr>
            <w:rStyle w:val="Hyperlink"/>
            <w:sz w:val="24"/>
            <w:szCs w:val="24"/>
          </w:rPr>
          <w:t>https://github.com/YerdosNar/p2p.git</w:t>
        </w:r>
      </w:hyperlink>
      <w:r>
        <w:rPr>
          <w:sz w:val="24"/>
          <w:szCs w:val="24"/>
        </w:rPr>
        <w:t>)</w:t>
      </w:r>
    </w:p>
    <w:p>
      <w:pPr>
        <w:pStyle w:val="Normal"/>
        <w:rPr/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End-to-end encrypted using </w:t>
      </w:r>
      <w:r>
        <w:rPr>
          <w:b/>
          <w:bCs/>
          <w:sz w:val="24"/>
          <w:szCs w:val="24"/>
        </w:rPr>
        <w:t>LibSodium</w:t>
      </w:r>
      <w:r>
        <w:rPr>
          <w:sz w:val="24"/>
          <w:szCs w:val="24"/>
        </w:rPr>
        <w:t xml:space="preserve"> APIs.</w:t>
        <w:br/>
        <w:t>- Supports messaging, file transfer and serving as proxy (SOCKS5)</w:t>
      </w:r>
    </w:p>
    <w:p>
      <w:pPr>
        <w:pStyle w:val="Normal"/>
        <w:rPr/>
      </w:pPr>
      <w:r>
        <w:rPr/>
        <w:br/>
      </w:r>
      <w:r>
        <w:rPr>
          <w:b/>
          <w:bCs/>
          <w:sz w:val="24"/>
          <w:szCs w:val="24"/>
        </w:rPr>
        <w:t xml:space="preserve">GraphDraw: </w:t>
      </w:r>
      <w:r>
        <w:rPr>
          <w:sz w:val="24"/>
          <w:szCs w:val="24"/>
          <w:lang w:eastAsia="ko-KR"/>
        </w:rPr>
        <w:t>Graph drawing application for Android (Java, Android Studio)</w:t>
        <w:br/>
        <w:t>(</w:t>
      </w:r>
      <w:hyperlink r:id="rId6">
        <w:r>
          <w:rPr>
            <w:rStyle w:val="Hyperlink"/>
            <w:sz w:val="24"/>
            <w:szCs w:val="24"/>
            <w:lang w:eastAsia="ko-KR"/>
          </w:rPr>
          <w:t>https://github.com/</w:t>
        </w:r>
        <w:r>
          <w:rPr>
            <w:rStyle w:val="Hyperlink"/>
            <w:sz w:val="24"/>
            <w:szCs w:val="24"/>
            <w:lang w:eastAsia="ko-KR"/>
          </w:rPr>
          <w:t>YerdosNar/</w:t>
        </w:r>
        <w:r>
          <w:rPr>
            <w:rStyle w:val="Hyperlink"/>
            <w:sz w:val="24"/>
            <w:szCs w:val="24"/>
            <w:lang w:eastAsia="ko-KR"/>
          </w:rPr>
          <w:t>GraphDrawApp.git</w:t>
        </w:r>
      </w:hyperlink>
      <w:r>
        <w:rPr>
          <w:sz w:val="24"/>
          <w:szCs w:val="24"/>
          <w:lang w:eastAsia="ko-KR"/>
        </w:rPr>
        <w:t xml:space="preserve">) </w:t>
      </w:r>
    </w:p>
    <w:p>
      <w:pPr>
        <w:pStyle w:val="Normal"/>
        <w:rPr/>
      </w:pPr>
      <w:r>
        <w:rPr>
          <w:sz w:val="24"/>
          <w:szCs w:val="24"/>
          <w:lang w:eastAsia="ko-KR"/>
        </w:rPr>
        <w:t>- Implemented `exp4j` library for mathematical expressions</w:t>
        <w:br/>
        <w:t>- The app takes a mathematical formula and draws a graph for it</w:t>
        <w:br/>
        <w:t>- User can save up the drawn graphs or see sample graphs</w:t>
      </w:r>
      <w:r>
        <w:rPr/>
        <w:br/>
        <w:br/>
      </w:r>
      <w:r>
        <w:rPr>
          <w:b/>
          <w:bCs/>
        </w:rPr>
        <w:t>UDP:</w:t>
      </w:r>
      <w:r>
        <w:rPr>
          <w:sz w:val="24"/>
          <w:szCs w:val="24"/>
        </w:rPr>
        <w:t xml:space="preserve"> UDP Simulation (in progress) </w:t>
      </w:r>
      <w:r>
        <w:rPr>
          <w:sz w:val="24"/>
          <w:szCs w:val="24"/>
          <w:lang w:eastAsia="ko-KR"/>
        </w:rPr>
        <w:br/>
        <w:t>(</w:t>
      </w:r>
      <w:hyperlink r:id="rId7">
        <w:r>
          <w:rPr>
            <w:rStyle w:val="Hyperlink"/>
            <w:sz w:val="24"/>
            <w:szCs w:val="24"/>
            <w:lang w:eastAsia="ko-KR"/>
          </w:rPr>
          <w:t>https://github.com/YerdosNar/UDP.git</w:t>
        </w:r>
      </w:hyperlink>
      <w:r>
        <w:rPr>
          <w:sz w:val="24"/>
          <w:szCs w:val="24"/>
          <w:lang w:eastAsia="ko-KR"/>
        </w:rPr>
        <w:t>)</w:t>
      </w:r>
    </w:p>
    <w:p>
      <w:pPr>
        <w:pStyle w:val="Normal"/>
        <w:rPr/>
      </w:pPr>
      <w:r>
        <w:rPr>
          <w:sz w:val="24"/>
          <w:szCs w:val="24"/>
        </w:rPr>
        <w:t>- Implementing User Datagram Protocol mechanics in C</w:t>
        <w:br/>
        <w:t>- Simulating packet loss, delays, and retransmission strategies</w:t>
        <w:br/>
        <w:br/>
      </w:r>
      <w:r>
        <w:rPr>
          <w:b/>
          <w:bCs/>
          <w:sz w:val="24"/>
          <w:szCs w:val="24"/>
        </w:rPr>
        <w:t>PNG: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PNG Image Filter Application (in progress)</w:t>
        <w:br/>
      </w:r>
      <w:r>
        <w:rPr>
          <w:sz w:val="24"/>
          <w:szCs w:val="24"/>
          <w:lang w:eastAsia="ko-KR"/>
        </w:rPr>
        <w:t>(</w:t>
      </w:r>
      <w:hyperlink r:id="rId8">
        <w:r>
          <w:rPr>
            <w:rStyle w:val="Hyperlink"/>
            <w:sz w:val="24"/>
            <w:szCs w:val="24"/>
            <w:lang w:eastAsia="ko-KR"/>
          </w:rPr>
          <w:t>https://github.com/YerdosNar/</w:t>
        </w:r>
        <w:r>
          <w:rPr>
            <w:rStyle w:val="Hyperlink"/>
            <w:sz w:val="24"/>
            <w:szCs w:val="24"/>
            <w:lang w:eastAsia="ko-KR"/>
          </w:rPr>
          <w:t>png</w:t>
        </w:r>
        <w:r>
          <w:rPr>
            <w:rStyle w:val="Hyperlink"/>
            <w:sz w:val="24"/>
            <w:szCs w:val="24"/>
            <w:lang w:eastAsia="ko-KR"/>
          </w:rPr>
          <w:t>.git</w:t>
        </w:r>
      </w:hyperlink>
      <w:r>
        <w:rPr>
          <w:sz w:val="24"/>
          <w:szCs w:val="24"/>
          <w:lang w:eastAsia="ko-KR"/>
        </w:rPr>
        <w:t xml:space="preserve">)  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Reading PNG files in C and applying image processing kernels (blur, edge detection, etc.)</w:t>
        <w:br/>
        <w:t>- Focused on low-level file and memory management</w:t>
      </w:r>
    </w:p>
    <w:p>
      <w:pPr>
        <w:pStyle w:val="Normal"/>
        <w:rPr/>
      </w:pPr>
      <w:r>
        <w:rPr>
          <w:b/>
          <w:bCs/>
          <w:sz w:val="24"/>
          <w:szCs w:val="24"/>
        </w:rPr>
        <w:t>Neovim:</w:t>
      </w:r>
      <w:r>
        <w:rPr>
          <w:sz w:val="24"/>
          <w:szCs w:val="24"/>
        </w:rPr>
        <w:t xml:space="preserve"> Neovim config (Lua, vim)</w:t>
        <w:br/>
        <w:t>(</w:t>
      </w:r>
      <w:hyperlink r:id="rId9">
        <w:r>
          <w:rPr>
            <w:rStyle w:val="Hyperlink"/>
            <w:sz w:val="24"/>
            <w:szCs w:val="24"/>
          </w:rPr>
          <w:t>https://github.com/YerdosNar/Neovim.git</w:t>
        </w:r>
      </w:hyperlink>
      <w:r>
        <w:rPr>
          <w:sz w:val="24"/>
          <w:szCs w:val="24"/>
        </w:rPr>
        <w:t xml:space="preserve">)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Configuration file for neovim, customized by me</w:t>
        <w:br/>
        <w:t>- Different LSPs for coding, TEX plugin for taking notes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Bomb defusal: </w:t>
      </w:r>
      <w:r>
        <w:rPr>
          <w:sz w:val="24"/>
          <w:szCs w:val="24"/>
        </w:rPr>
        <w:t>Binary Reverse Engineering (School Project)</w:t>
        <w:br/>
        <w:t>- Disassembled executables using reverse engineering tools</w:t>
        <w:br/>
        <w:t>- Analyzed control flow to discover valid input sequences to defuse virtual bombs</w:t>
      </w:r>
    </w:p>
    <w:p>
      <w:pPr>
        <w:pStyle w:val="Heading1"/>
        <w:rPr/>
      </w:pPr>
      <w:r>
        <w:rPr/>
        <w:t>Work Experience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English Academy Tutor</w:t>
        <w:br/>
        <w:t>- Taught English and Math to children; developed communication and mentoring skills</w:t>
        <w:br/>
        <w:t xml:space="preserve">- </w:t>
      </w:r>
      <w:r>
        <w:rPr>
          <w:sz w:val="24"/>
          <w:szCs w:val="24"/>
        </w:rPr>
        <w:t>Taught Russian to Korean students.</w:t>
        <w:br/>
        <w:t>- Taught Korean to foreign students.</w:t>
      </w:r>
      <w:r>
        <w:rPr>
          <w:sz w:val="24"/>
          <w:szCs w:val="24"/>
        </w:rPr>
        <w:br/>
      </w:r>
    </w:p>
    <w:p>
      <w:pPr>
        <w:pStyle w:val="Heading1"/>
        <w:rPr/>
      </w:pPr>
      <w:r>
        <w:rPr/>
        <w:t>Certifications</w:t>
      </w:r>
    </w:p>
    <w:p>
      <w:pPr>
        <w:pStyle w:val="Normal"/>
        <w:rPr/>
      </w:pPr>
      <w:r>
        <w:rPr>
          <w:sz w:val="24"/>
          <w:szCs w:val="24"/>
        </w:rPr>
        <w:t>- TOPIK Level 6 (Korean Proficiency Test)</w:t>
        <w:br/>
        <w:t>- TOEIC 870 (English Proficiency)</w:t>
        <w:br/>
        <w:t>- HackerRank Java Certificate (Intermediate)</w:t>
        <w:br/>
        <w:t xml:space="preserve">- </w:t>
      </w:r>
      <w:r>
        <w:rPr>
          <w:sz w:val="24"/>
          <w:szCs w:val="24"/>
        </w:rPr>
        <w:t>HackerRank C Certificate</w:t>
      </w:r>
      <w:r>
        <w:rPr>
          <w:sz w:val="24"/>
          <w:szCs w:val="24"/>
        </w:rPr>
        <w:br/>
        <w:t>- SoloLearn Certificates (Completed courses in C, Java, and Python basics)</w:t>
      </w:r>
      <w:r>
        <w:rPr/>
        <w:br/>
      </w:r>
    </w:p>
    <w:p>
      <w:pPr>
        <w:pStyle w:val="Heading1"/>
        <w:rPr/>
      </w:pPr>
      <w:r>
        <w:rPr/>
        <w:t>Additional Info</w:t>
      </w:r>
    </w:p>
    <w:p>
      <w:pPr>
        <w:pStyle w:val="Normal"/>
        <w:spacing w:before="0" w:after="200"/>
        <w:rPr/>
      </w:pPr>
      <w:r>
        <w:rPr>
          <w:sz w:val="24"/>
          <w:szCs w:val="24"/>
        </w:rPr>
        <w:t>- Comfortable with remote development environments</w:t>
        <w:br/>
        <w:t>- Passionate about systems-level programming and embedded software</w:t>
        <w:br/>
        <w:t>- Motivated, self-driven, and eager to learn through hands-on experience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yerdosnarzhigit@gmail.com" TargetMode="External"/><Relationship Id="rId4" Type="http://schemas.openxmlformats.org/officeDocument/2006/relationships/hyperlink" Target="https://github.com/YerdosNar/digitNN.git" TargetMode="External"/><Relationship Id="rId5" Type="http://schemas.openxmlformats.org/officeDocument/2006/relationships/hyperlink" Target="https://github.com/YerdosNar/p2p.git" TargetMode="External"/><Relationship Id="rId6" Type="http://schemas.openxmlformats.org/officeDocument/2006/relationships/hyperlink" Target="https://github.com/GraphDrawApp.git" TargetMode="External"/><Relationship Id="rId7" Type="http://schemas.openxmlformats.org/officeDocument/2006/relationships/hyperlink" Target="https://github.com/YerdosNar/UDP.git" TargetMode="External"/><Relationship Id="rId8" Type="http://schemas.openxmlformats.org/officeDocument/2006/relationships/hyperlink" Target="https://github.com/YerdosNar/convolution.git" TargetMode="External"/><Relationship Id="rId9" Type="http://schemas.openxmlformats.org/officeDocument/2006/relationships/hyperlink" Target="https://github.com/YerdosNar/Neovim.git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LibreOffice/26.2.3.2$Linux_X86_64 LibreOffice_project/620$Build-2</Application>
  <AppVersion>15.0000</AppVersion>
  <Pages>3</Pages>
  <Words>431</Words>
  <Characters>2873</Characters>
  <CharactersWithSpaces>3294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2026-06-01T09:22:21Z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